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4FAC" w14:textId="77777777" w:rsidR="00C6262B" w:rsidRDefault="00C6262B"/>
    <w:p w14:paraId="58B26BC0" w14:textId="77777777" w:rsidR="00C6262B" w:rsidRPr="00246CD7" w:rsidRDefault="00000000">
      <w:pPr>
        <w:spacing w:after="160"/>
        <w:rPr>
          <w:lang w:val="de-DE"/>
        </w:rPr>
      </w:pPr>
      <w:r w:rsidRPr="00246CD7">
        <w:rPr>
          <w:rFonts w:ascii="Montserrat" w:hAnsi="Montserrat"/>
          <w:b/>
          <w:color w:val="D8622A"/>
          <w:sz w:val="20"/>
          <w:lang w:val="de-DE"/>
        </w:rPr>
        <w:t>KI WEBSITE WORKSHOP</w:t>
      </w:r>
    </w:p>
    <w:p w14:paraId="4FDC7EAA" w14:textId="77777777" w:rsidR="00C6262B" w:rsidRPr="00246CD7" w:rsidRDefault="00000000">
      <w:pPr>
        <w:spacing w:after="120"/>
        <w:rPr>
          <w:lang w:val="de-DE"/>
        </w:rPr>
      </w:pPr>
      <w:r w:rsidRPr="00246CD7">
        <w:rPr>
          <w:rFonts w:ascii="Montserrat" w:hAnsi="Montserrat"/>
          <w:b/>
          <w:color w:val="160C05"/>
          <w:sz w:val="44"/>
          <w:lang w:val="de-DE"/>
        </w:rPr>
        <w:t>Modul 1 – Warum das alles verändert</w:t>
      </w:r>
    </w:p>
    <w:p w14:paraId="58F41866" w14:textId="77777777" w:rsidR="00C6262B" w:rsidRPr="00246CD7" w:rsidRDefault="00000000">
      <w:pPr>
        <w:spacing w:after="80"/>
        <w:rPr>
          <w:lang w:val="de-DE"/>
        </w:rPr>
      </w:pPr>
      <w:r w:rsidRPr="00246CD7">
        <w:rPr>
          <w:rFonts w:ascii="Montserrat" w:hAnsi="Montserrat"/>
          <w:color w:val="7A6A5A"/>
          <w:sz w:val="20"/>
          <w:lang w:val="de-DE"/>
        </w:rPr>
        <w:t>Ausformulierte Sprechtexte · Stand März 2026</w:t>
      </w:r>
    </w:p>
    <w:p w14:paraId="2758D653" w14:textId="77777777" w:rsidR="00C6262B" w:rsidRPr="00246CD7" w:rsidRDefault="00000000">
      <w:pPr>
        <w:spacing w:after="0"/>
        <w:rPr>
          <w:lang w:val="de-DE"/>
        </w:rPr>
      </w:pPr>
      <w:r w:rsidRPr="00246CD7">
        <w:rPr>
          <w:rFonts w:ascii="Montserrat" w:hAnsi="Montserrat"/>
          <w:color w:val="7A6A5A"/>
          <w:sz w:val="20"/>
          <w:lang w:val="de-DE"/>
        </w:rPr>
        <w:t>3 Videos · ~13 Minuten · Kameraaufnahme</w:t>
      </w:r>
    </w:p>
    <w:p w14:paraId="1622FCC1" w14:textId="77777777" w:rsidR="00C6262B" w:rsidRPr="00246CD7" w:rsidRDefault="00000000">
      <w:pPr>
        <w:spacing w:before="80" w:after="80"/>
        <w:rPr>
          <w:lang w:val="de-DE"/>
        </w:rPr>
      </w:pPr>
      <w:r w:rsidRPr="00246CD7">
        <w:rPr>
          <w:rFonts w:ascii="DM Sans" w:hAnsi="DM Sans"/>
          <w:color w:val="D0B896"/>
          <w:sz w:val="16"/>
          <w:lang w:val="de-DE"/>
        </w:rPr>
        <w:t>────────────────────────────────────────────────────────────────────────</w:t>
      </w:r>
    </w:p>
    <w:p w14:paraId="57474058" w14:textId="77777777" w:rsidR="00C6262B" w:rsidRPr="00246CD7" w:rsidRDefault="00000000">
      <w:pPr>
        <w:spacing w:after="40"/>
        <w:rPr>
          <w:lang w:val="de-DE"/>
        </w:rPr>
      </w:pPr>
      <w:r w:rsidRPr="00246CD7">
        <w:rPr>
          <w:rFonts w:ascii="DM Sans" w:hAnsi="DM Sans"/>
          <w:color w:val="7A6A5A"/>
          <w:sz w:val="20"/>
          <w:lang w:val="de-DE"/>
        </w:rPr>
        <w:t>Diese Texte sind ausformulierte Sprechversionen der Stichpunkte aus den Aufnahme-Notizen. Sie dienen als Orientierung und können frei adaptiert werden. Wörter in [eckigen Klammern] sind Regieanweisungen.</w:t>
      </w:r>
    </w:p>
    <w:p w14:paraId="637C4DB4" w14:textId="77777777" w:rsidR="00C6262B" w:rsidRPr="00246CD7" w:rsidRDefault="00000000">
      <w:pPr>
        <w:rPr>
          <w:lang w:val="de-DE"/>
        </w:rPr>
      </w:pPr>
      <w:r w:rsidRPr="00246CD7">
        <w:rPr>
          <w:lang w:val="de-DE"/>
        </w:rPr>
        <w:br w:type="page"/>
      </w:r>
    </w:p>
    <w:p w14:paraId="32BDD526" w14:textId="77777777" w:rsidR="00C6262B" w:rsidRPr="00246CD7" w:rsidRDefault="00000000">
      <w:pPr>
        <w:spacing w:before="400" w:after="80"/>
        <w:rPr>
          <w:lang w:val="de-DE"/>
        </w:rPr>
      </w:pPr>
      <w:r w:rsidRPr="00246CD7">
        <w:rPr>
          <w:rFonts w:ascii="Montserrat" w:hAnsi="Montserrat"/>
          <w:b/>
          <w:color w:val="D8622A"/>
          <w:sz w:val="32"/>
          <w:lang w:val="de-DE"/>
        </w:rPr>
        <w:lastRenderedPageBreak/>
        <w:t>VIDEO 1.1</w:t>
      </w:r>
    </w:p>
    <w:p w14:paraId="37A6D5B7" w14:textId="77777777" w:rsidR="00C6262B" w:rsidRPr="00246CD7" w:rsidRDefault="00000000">
      <w:pPr>
        <w:spacing w:before="320" w:after="80"/>
        <w:rPr>
          <w:lang w:val="de-DE"/>
        </w:rPr>
      </w:pPr>
      <w:r w:rsidRPr="00246CD7">
        <w:rPr>
          <w:rFonts w:ascii="Montserrat" w:hAnsi="Montserrat"/>
          <w:b/>
          <w:color w:val="160C05"/>
          <w:sz w:val="26"/>
          <w:lang w:val="de-DE"/>
        </w:rPr>
        <w:t>Willkommen – Was dich erwartet</w:t>
      </w:r>
    </w:p>
    <w:p w14:paraId="1661AF31" w14:textId="77777777" w:rsidR="00C6262B" w:rsidRPr="00246CD7" w:rsidRDefault="00000000">
      <w:pPr>
        <w:rPr>
          <w:lang w:val="de-DE"/>
        </w:rPr>
      </w:pPr>
      <w:proofErr w:type="gramStart"/>
      <w:r w:rsidRPr="00246CD7">
        <w:rPr>
          <w:rFonts w:ascii="Montserrat" w:hAnsi="Montserrat"/>
          <w:color w:val="7A6A5A"/>
          <w:sz w:val="18"/>
          <w:lang w:val="de-DE"/>
        </w:rPr>
        <w:t>Kameraaufnahme  ·</w:t>
      </w:r>
      <w:proofErr w:type="gramEnd"/>
      <w:r w:rsidRPr="00246CD7">
        <w:rPr>
          <w:rFonts w:ascii="Montserrat" w:hAnsi="Montserrat"/>
          <w:color w:val="7A6A5A"/>
          <w:sz w:val="18"/>
          <w:lang w:val="de-DE"/>
        </w:rPr>
        <w:t xml:space="preserve">  ca. 3 </w:t>
      </w:r>
      <w:proofErr w:type="gramStart"/>
      <w:r w:rsidRPr="00246CD7">
        <w:rPr>
          <w:rFonts w:ascii="Montserrat" w:hAnsi="Montserrat"/>
          <w:color w:val="7A6A5A"/>
          <w:sz w:val="18"/>
          <w:lang w:val="de-DE"/>
        </w:rPr>
        <w:t>Minuten  ·</w:t>
      </w:r>
      <w:proofErr w:type="gramEnd"/>
      <w:r w:rsidRPr="00246CD7">
        <w:rPr>
          <w:rFonts w:ascii="Montserrat" w:hAnsi="Montserrat"/>
          <w:color w:val="7A6A5A"/>
          <w:sz w:val="18"/>
          <w:lang w:val="de-DE"/>
        </w:rPr>
        <w:t xml:space="preserve">  Keine Bildschirmaufnahme</w:t>
      </w:r>
    </w:p>
    <w:p w14:paraId="3C8A98E2" w14:textId="77777777" w:rsidR="00C6262B" w:rsidRPr="00246CD7" w:rsidRDefault="00000000">
      <w:pPr>
        <w:spacing w:before="80" w:after="80"/>
        <w:rPr>
          <w:lang w:val="de-DE"/>
        </w:rPr>
      </w:pPr>
      <w:r w:rsidRPr="00246CD7">
        <w:rPr>
          <w:rFonts w:ascii="DM Sans" w:hAnsi="DM Sans"/>
          <w:color w:val="D0B896"/>
          <w:sz w:val="16"/>
          <w:lang w:val="de-DE"/>
        </w:rPr>
        <w:t>────────────────────────────────────────────────────────────────────────</w:t>
      </w:r>
    </w:p>
    <w:p w14:paraId="2C17E4C7" w14:textId="77777777" w:rsidR="00C6262B" w:rsidRPr="00246CD7" w:rsidRDefault="00000000">
      <w:pPr>
        <w:spacing w:after="160" w:line="340" w:lineRule="exact"/>
        <w:rPr>
          <w:lang w:val="de-DE"/>
        </w:rPr>
      </w:pPr>
      <w:r w:rsidRPr="00246CD7">
        <w:rPr>
          <w:rFonts w:ascii="DM Sans" w:hAnsi="DM Sans"/>
          <w:color w:val="160C05"/>
          <w:lang w:val="de-DE"/>
        </w:rPr>
        <w:t>Hey. Ich bin Hanna. Und wenn du das hier siehst, hast du eine Entscheidung getroffen, die ich mir selbst früher sehr gewünscht hätte.</w:t>
      </w:r>
    </w:p>
    <w:p w14:paraId="2BB0757E" w14:textId="77777777" w:rsidR="00C6262B" w:rsidRPr="00246CD7" w:rsidRDefault="00000000">
      <w:pPr>
        <w:spacing w:after="160" w:line="340" w:lineRule="exact"/>
        <w:rPr>
          <w:lang w:val="de-DE"/>
        </w:rPr>
      </w:pPr>
      <w:r w:rsidRPr="00246CD7">
        <w:rPr>
          <w:rFonts w:ascii="DM Sans" w:hAnsi="DM Sans"/>
          <w:color w:val="160C05"/>
          <w:lang w:val="de-DE"/>
        </w:rPr>
        <w:t>In diesem Workshop lernst du, wie du mit KI eine professionelle Website baust. Ohne Code. Ohne Agentur. Ohne monatelangen Abstimmungsprozess.</w:t>
      </w:r>
    </w:p>
    <w:p w14:paraId="2B983C64" w14:textId="77777777" w:rsidR="00C6262B" w:rsidRPr="00246CD7" w:rsidRDefault="00000000">
      <w:pPr>
        <w:spacing w:after="160" w:line="340" w:lineRule="exact"/>
        <w:rPr>
          <w:lang w:val="de-DE"/>
        </w:rPr>
      </w:pPr>
      <w:r w:rsidRPr="00246CD7">
        <w:rPr>
          <w:rFonts w:ascii="DM Sans" w:hAnsi="DM Sans"/>
          <w:color w:val="160C05"/>
          <w:lang w:val="de-DE"/>
        </w:rPr>
        <w:t xml:space="preserve">Das Ergebnis, </w:t>
      </w:r>
      <w:proofErr w:type="spellStart"/>
      <w:r w:rsidRPr="00246CD7">
        <w:rPr>
          <w:rFonts w:ascii="DM Sans" w:hAnsi="DM Sans"/>
          <w:color w:val="160C05"/>
          <w:lang w:val="de-DE"/>
        </w:rPr>
        <w:t>das</w:t>
      </w:r>
      <w:proofErr w:type="spellEnd"/>
      <w:r w:rsidRPr="00246CD7">
        <w:rPr>
          <w:rFonts w:ascii="DM Sans" w:hAnsi="DM Sans"/>
          <w:color w:val="160C05"/>
          <w:lang w:val="de-DE"/>
        </w:rPr>
        <w:t xml:space="preserve"> du am Ende in der Hand hältst, ist eine fertige Website. Eine, die live im Internet ist. Eine, die du selbst gebaut hast. Und eine, die du ab jetzt eigenständig weiterentwickeln kannst. Kein vages "du verstehst KI jetzt ein bisschen besser</w:t>
      </w:r>
      <w:proofErr w:type="gramStart"/>
      <w:r w:rsidRPr="00246CD7">
        <w:rPr>
          <w:rFonts w:ascii="DM Sans" w:hAnsi="DM Sans"/>
          <w:color w:val="160C05"/>
          <w:lang w:val="de-DE"/>
        </w:rPr>
        <w:t>"</w:t>
      </w:r>
      <w:proofErr w:type="gramEnd"/>
      <w:r w:rsidRPr="00246CD7">
        <w:rPr>
          <w:rFonts w:ascii="DM Sans" w:hAnsi="DM Sans"/>
          <w:color w:val="160C05"/>
          <w:lang w:val="de-DE"/>
        </w:rPr>
        <w:t xml:space="preserve"> sondern ein konkretes, sichtbares Ergebnis.</w:t>
      </w:r>
    </w:p>
    <w:p w14:paraId="0A518519" w14:textId="77777777" w:rsidR="00C6262B" w:rsidRPr="00246CD7" w:rsidRDefault="00000000">
      <w:pPr>
        <w:spacing w:after="160" w:line="340" w:lineRule="exact"/>
        <w:rPr>
          <w:lang w:val="de-DE"/>
        </w:rPr>
      </w:pPr>
      <w:r w:rsidRPr="00246CD7">
        <w:rPr>
          <w:rFonts w:ascii="DM Sans" w:hAnsi="DM Sans"/>
          <w:color w:val="160C05"/>
          <w:lang w:val="de-DE"/>
        </w:rPr>
        <w:t>Der Kurs ist in sechs Module aufgeteilt. Nach jedem einzelnen Modul hast du etwas Handfestes. Wir reden nicht über Theorie. Wir bauen.</w:t>
      </w:r>
    </w:p>
    <w:p w14:paraId="746BCF78" w14:textId="77777777" w:rsidR="00C6262B" w:rsidRPr="00246CD7" w:rsidRDefault="00000000">
      <w:pPr>
        <w:spacing w:after="160" w:line="340" w:lineRule="exact"/>
        <w:rPr>
          <w:lang w:val="de-DE"/>
        </w:rPr>
      </w:pPr>
      <w:r w:rsidRPr="00246CD7">
        <w:rPr>
          <w:rFonts w:ascii="DM Sans" w:hAnsi="DM Sans"/>
          <w:color w:val="160C05"/>
          <w:lang w:val="de-DE"/>
        </w:rPr>
        <w:t>Ich sage dir das direkt: Dieses Werkzeug hätte ich vor zwei Jahren gebraucht. Ich habe viel Zeit verschwendet. Agentur, Freelancer, endlose Abstimmungsrunden, Geld. Mit dem, was du hier lernst, fällt das komplett weg.</w:t>
      </w:r>
    </w:p>
    <w:p w14:paraId="6703220E" w14:textId="77777777" w:rsidR="00C6262B" w:rsidRPr="00246CD7" w:rsidRDefault="00000000">
      <w:pPr>
        <w:spacing w:after="160" w:line="340" w:lineRule="exact"/>
        <w:rPr>
          <w:lang w:val="de-DE"/>
        </w:rPr>
      </w:pPr>
      <w:r w:rsidRPr="00246CD7">
        <w:rPr>
          <w:rFonts w:ascii="DM Sans" w:hAnsi="DM Sans"/>
          <w:color w:val="160C05"/>
          <w:lang w:val="de-DE"/>
        </w:rPr>
        <w:t>Und das Beste daran: Du brauchst null Vorkenntnisse. Wenn du eine App auf deinem Handy öffnen kannst, kannst du das hier machen. Wirklich so einfach.</w:t>
      </w:r>
    </w:p>
    <w:p w14:paraId="7E3E6FD7" w14:textId="77777777" w:rsidR="00C6262B" w:rsidRPr="00246CD7" w:rsidRDefault="00000000">
      <w:pPr>
        <w:spacing w:before="160" w:after="0"/>
        <w:rPr>
          <w:lang w:val="de-DE"/>
        </w:rPr>
      </w:pPr>
      <w:r w:rsidRPr="00246CD7">
        <w:rPr>
          <w:rFonts w:ascii="DM Sans" w:hAnsi="DM Sans"/>
          <w:b/>
          <w:color w:val="160C05"/>
          <w:sz w:val="24"/>
          <w:lang w:val="de-DE"/>
        </w:rPr>
        <w:t>Dann fangen wir an.</w:t>
      </w:r>
    </w:p>
    <w:p w14:paraId="3C557581" w14:textId="77777777" w:rsidR="00C6262B" w:rsidRPr="00246CD7" w:rsidRDefault="00C6262B">
      <w:pPr>
        <w:rPr>
          <w:lang w:val="de-DE"/>
        </w:rPr>
      </w:pPr>
    </w:p>
    <w:p w14:paraId="3589AD01" w14:textId="77777777" w:rsidR="00C6262B" w:rsidRPr="00246CD7" w:rsidRDefault="00000000">
      <w:pPr>
        <w:spacing w:after="0"/>
        <w:rPr>
          <w:lang w:val="de-DE"/>
        </w:rPr>
      </w:pPr>
      <w:r w:rsidRPr="00246CD7">
        <w:rPr>
          <w:rFonts w:ascii="Montserrat" w:hAnsi="Montserrat"/>
          <w:color w:val="7A6A5A"/>
          <w:sz w:val="20"/>
          <w:lang w:val="de-DE"/>
        </w:rPr>
        <w:t>[Energie nach oben, direkter Blick in die Kamera, Video endet hier]</w:t>
      </w:r>
    </w:p>
    <w:p w14:paraId="7DBEE2B7" w14:textId="77777777" w:rsidR="00C6262B" w:rsidRPr="00246CD7" w:rsidRDefault="00000000">
      <w:pPr>
        <w:rPr>
          <w:lang w:val="de-DE"/>
        </w:rPr>
      </w:pPr>
      <w:r w:rsidRPr="00246CD7">
        <w:rPr>
          <w:lang w:val="de-DE"/>
        </w:rPr>
        <w:br w:type="page"/>
      </w:r>
    </w:p>
    <w:p w14:paraId="1F0C8124" w14:textId="77777777" w:rsidR="00C6262B" w:rsidRPr="00246CD7" w:rsidRDefault="00000000">
      <w:pPr>
        <w:spacing w:before="400" w:after="80"/>
        <w:rPr>
          <w:lang w:val="de-DE"/>
        </w:rPr>
      </w:pPr>
      <w:r w:rsidRPr="00246CD7">
        <w:rPr>
          <w:rFonts w:ascii="Montserrat" w:hAnsi="Montserrat"/>
          <w:b/>
          <w:color w:val="D8622A"/>
          <w:sz w:val="32"/>
          <w:lang w:val="de-DE"/>
        </w:rPr>
        <w:lastRenderedPageBreak/>
        <w:t>VIDEO 1.2</w:t>
      </w:r>
    </w:p>
    <w:p w14:paraId="3DC302E4" w14:textId="77777777" w:rsidR="00C6262B" w:rsidRPr="00246CD7" w:rsidRDefault="00000000">
      <w:pPr>
        <w:spacing w:before="320" w:after="80"/>
        <w:rPr>
          <w:lang w:val="de-DE"/>
        </w:rPr>
      </w:pPr>
      <w:r w:rsidRPr="00246CD7">
        <w:rPr>
          <w:rFonts w:ascii="Montserrat" w:hAnsi="Montserrat"/>
          <w:b/>
          <w:color w:val="160C05"/>
          <w:sz w:val="26"/>
          <w:lang w:val="de-DE"/>
        </w:rPr>
        <w:t>Das Werkzeug, das alles ändert</w:t>
      </w:r>
    </w:p>
    <w:p w14:paraId="7D52C33C" w14:textId="77777777" w:rsidR="00C6262B" w:rsidRPr="00246CD7" w:rsidRDefault="00000000">
      <w:pPr>
        <w:rPr>
          <w:lang w:val="de-DE"/>
        </w:rPr>
      </w:pPr>
      <w:r w:rsidRPr="00246CD7">
        <w:rPr>
          <w:rFonts w:ascii="Montserrat" w:hAnsi="Montserrat"/>
          <w:color w:val="7A6A5A"/>
          <w:sz w:val="18"/>
          <w:lang w:val="de-DE"/>
        </w:rPr>
        <w:t>Kameraaufnahme + kurze Live-</w:t>
      </w:r>
      <w:proofErr w:type="gramStart"/>
      <w:r w:rsidRPr="00246CD7">
        <w:rPr>
          <w:rFonts w:ascii="Montserrat" w:hAnsi="Montserrat"/>
          <w:color w:val="7A6A5A"/>
          <w:sz w:val="18"/>
          <w:lang w:val="de-DE"/>
        </w:rPr>
        <w:t>Demo  ·</w:t>
      </w:r>
      <w:proofErr w:type="gramEnd"/>
      <w:r w:rsidRPr="00246CD7">
        <w:rPr>
          <w:rFonts w:ascii="Montserrat" w:hAnsi="Montserrat"/>
          <w:color w:val="7A6A5A"/>
          <w:sz w:val="18"/>
          <w:lang w:val="de-DE"/>
        </w:rPr>
        <w:t xml:space="preserve">  ca. 5 Minuten</w:t>
      </w:r>
    </w:p>
    <w:p w14:paraId="6B18CFE7" w14:textId="77777777" w:rsidR="00C6262B" w:rsidRPr="00246CD7" w:rsidRDefault="00000000">
      <w:pPr>
        <w:spacing w:before="80" w:after="80"/>
        <w:rPr>
          <w:lang w:val="de-DE"/>
        </w:rPr>
      </w:pPr>
      <w:r w:rsidRPr="00246CD7">
        <w:rPr>
          <w:rFonts w:ascii="DM Sans" w:hAnsi="DM Sans"/>
          <w:color w:val="D0B896"/>
          <w:sz w:val="16"/>
          <w:lang w:val="de-DE"/>
        </w:rPr>
        <w:t>────────────────────────────────────────────────────────────────────────</w:t>
      </w:r>
    </w:p>
    <w:p w14:paraId="31ECBB8B" w14:textId="77777777" w:rsidR="00C6262B" w:rsidRPr="00246CD7" w:rsidRDefault="00000000">
      <w:pPr>
        <w:spacing w:after="160" w:line="340" w:lineRule="exact"/>
        <w:rPr>
          <w:lang w:val="de-DE"/>
        </w:rPr>
      </w:pPr>
      <w:r w:rsidRPr="00246CD7">
        <w:rPr>
          <w:rFonts w:ascii="DM Sans" w:hAnsi="DM Sans"/>
          <w:color w:val="160C05"/>
          <w:lang w:val="de-DE"/>
        </w:rPr>
        <w:t>Bevor wir anfangen zu bauen, müssen wir kurz über das Werkzeug reden. Nicht weil es Pflicht ist. Sondern weil du, wenn du den Unterschied einmal verstanden hast, alles was in den nächsten Modulen passiert, sofort einordnen kannst.</w:t>
      </w:r>
    </w:p>
    <w:p w14:paraId="61E38941" w14:textId="77777777" w:rsidR="00C6262B" w:rsidRPr="00246CD7" w:rsidRDefault="00000000">
      <w:pPr>
        <w:spacing w:after="160" w:line="340" w:lineRule="exact"/>
        <w:rPr>
          <w:lang w:val="de-DE"/>
        </w:rPr>
      </w:pPr>
      <w:r w:rsidRPr="00246CD7">
        <w:rPr>
          <w:rFonts w:ascii="DM Sans" w:hAnsi="DM Sans"/>
          <w:color w:val="160C05"/>
          <w:lang w:val="de-DE"/>
        </w:rPr>
        <w:t>Du kennst ChatGPT. Die meisten von uns haben damit angefangen. ChatGPT ist gut. ChatGPT erklärt, beantwortet, hilft beim Brainstorming. Aber ChatGPT hat eine grundlegende Grenze, die die meisten gar nicht bewusst wahrnehmen.</w:t>
      </w:r>
    </w:p>
    <w:p w14:paraId="71156092" w14:textId="77777777" w:rsidR="00C6262B" w:rsidRPr="00246CD7" w:rsidRDefault="00000000">
      <w:pPr>
        <w:spacing w:after="160" w:line="340" w:lineRule="exact"/>
        <w:rPr>
          <w:lang w:val="de-DE"/>
        </w:rPr>
      </w:pPr>
      <w:r w:rsidRPr="00246CD7">
        <w:rPr>
          <w:rFonts w:ascii="DM Sans" w:hAnsi="DM Sans"/>
          <w:color w:val="160C05"/>
          <w:lang w:val="de-DE"/>
        </w:rPr>
        <w:t>ChatGPT lebt in einem Chatfenster. Es denkt mit dir, aber es macht nichts. Du bekommst Text. Was du dann damit anfängst, bist du.</w:t>
      </w:r>
    </w:p>
    <w:p w14:paraId="5C26B8B3" w14:textId="77777777" w:rsidR="00C6262B" w:rsidRPr="00246CD7" w:rsidRDefault="00000000">
      <w:pPr>
        <w:spacing w:after="160" w:line="340" w:lineRule="exact"/>
        <w:rPr>
          <w:lang w:val="de-DE"/>
        </w:rPr>
      </w:pPr>
      <w:r w:rsidRPr="00246CD7">
        <w:rPr>
          <w:rFonts w:ascii="DM Sans" w:hAnsi="DM Sans"/>
          <w:color w:val="160C05"/>
          <w:lang w:val="de-DE"/>
        </w:rPr>
        <w:t>Claude Code ist etwas grundlegend anderes.</w:t>
      </w:r>
    </w:p>
    <w:p w14:paraId="54888803" w14:textId="77777777" w:rsidR="00C6262B" w:rsidRPr="00246CD7" w:rsidRDefault="00000000">
      <w:pPr>
        <w:spacing w:after="160" w:line="340" w:lineRule="exact"/>
        <w:rPr>
          <w:lang w:val="de-DE"/>
        </w:rPr>
      </w:pPr>
      <w:r w:rsidRPr="00246CD7">
        <w:rPr>
          <w:rFonts w:ascii="DM Sans" w:hAnsi="DM Sans"/>
          <w:color w:val="160C05"/>
          <w:lang w:val="de-DE"/>
        </w:rPr>
        <w:t>Claude Code sitzt nicht im Chatfenster. Claude Code sitzt auf deinem Computer. Und es arbeitet. Es schreibt Dateien. Es bearbeitet Dateien. Es speichert Dateien. Selbstständig.</w:t>
      </w:r>
    </w:p>
    <w:p w14:paraId="14D6C4E4" w14:textId="77777777" w:rsidR="00C6262B" w:rsidRPr="00246CD7" w:rsidRDefault="00000000">
      <w:pPr>
        <w:spacing w:after="160" w:line="340" w:lineRule="exact"/>
        <w:rPr>
          <w:lang w:val="de-DE"/>
        </w:rPr>
      </w:pPr>
      <w:r w:rsidRPr="00246CD7">
        <w:rPr>
          <w:rFonts w:ascii="DM Sans" w:hAnsi="DM Sans"/>
          <w:color w:val="160C05"/>
          <w:lang w:val="de-DE"/>
        </w:rPr>
        <w:t>Ich erkläre das gerne mit einem Bild. ChatGPT ist wie ein Taschenrechner. Wunderbares Werkzeug, spart Zeit, hilft dir rechnen. Aber du tippst die Zahlen ein, du schreibst das Ergebnis auf, du machst weiter.</w:t>
      </w:r>
    </w:p>
    <w:p w14:paraId="0E4C2497" w14:textId="77777777" w:rsidR="00C6262B" w:rsidRPr="00246CD7" w:rsidRDefault="00000000">
      <w:pPr>
        <w:spacing w:after="160" w:line="340" w:lineRule="exact"/>
        <w:rPr>
          <w:lang w:val="de-DE"/>
        </w:rPr>
      </w:pPr>
      <w:r w:rsidRPr="00246CD7">
        <w:rPr>
          <w:rFonts w:ascii="DM Sans" w:hAnsi="DM Sans"/>
          <w:color w:val="160C05"/>
          <w:lang w:val="de-DE"/>
        </w:rPr>
        <w:t>Claude Code ist der Buchhalter, der die gesamte Steuererklärung für dich macht. Du sagst: Ich brauche eine fertige Website. Und er baut sie. Komplett. Du schaust drüber und sagst, was du anders willst. Das war es.</w:t>
      </w:r>
    </w:p>
    <w:p w14:paraId="1A246C74" w14:textId="77777777" w:rsidR="00C6262B" w:rsidRPr="00246CD7" w:rsidRDefault="00000000">
      <w:pPr>
        <w:spacing w:after="160" w:line="340" w:lineRule="exact"/>
        <w:rPr>
          <w:lang w:val="de-DE"/>
        </w:rPr>
      </w:pPr>
      <w:r w:rsidRPr="00246CD7">
        <w:rPr>
          <w:rFonts w:ascii="DM Sans" w:hAnsi="DM Sans"/>
          <w:color w:val="160C05"/>
          <w:lang w:val="de-DE"/>
        </w:rPr>
        <w:t>Das ist kein kleiner Unterschied. Das ist nicht eine Version besser. Das ist ein fundamental anderes Werkzeug.</w:t>
      </w:r>
    </w:p>
    <w:p w14:paraId="02616F71" w14:textId="77777777" w:rsidR="00C6262B" w:rsidRPr="00246CD7" w:rsidRDefault="00000000">
      <w:pPr>
        <w:spacing w:after="160" w:line="340" w:lineRule="exact"/>
        <w:rPr>
          <w:lang w:val="de-DE"/>
        </w:rPr>
      </w:pPr>
      <w:r w:rsidRPr="00246CD7">
        <w:rPr>
          <w:rFonts w:ascii="DM Sans" w:hAnsi="DM Sans"/>
          <w:color w:val="160C05"/>
          <w:lang w:val="de-DE"/>
        </w:rPr>
        <w:t>[Wechsel zur kurzen Live-Demo, Bildschirm einblenden oder direkt filmen]</w:t>
      </w:r>
    </w:p>
    <w:p w14:paraId="6EFCF899" w14:textId="77777777" w:rsidR="00C6262B" w:rsidRPr="00246CD7" w:rsidRDefault="00000000">
      <w:pPr>
        <w:spacing w:after="160" w:line="340" w:lineRule="exact"/>
        <w:rPr>
          <w:lang w:val="de-DE"/>
        </w:rPr>
      </w:pPr>
      <w:r w:rsidRPr="00246CD7">
        <w:rPr>
          <w:rFonts w:ascii="DM Sans" w:hAnsi="DM Sans"/>
          <w:color w:val="160C05"/>
          <w:lang w:val="de-DE"/>
        </w:rPr>
        <w:t>Ich zeige dir das jetzt live. Ich öffne Claude Code, tippe einen ganz einfachen Befehl ein. Erstell mir eine einfache HTML-Seite mit dem Text Hallo Welt.</w:t>
      </w:r>
    </w:p>
    <w:p w14:paraId="79D9E869" w14:textId="77777777" w:rsidR="00C6262B" w:rsidRPr="00246CD7" w:rsidRDefault="00000000">
      <w:pPr>
        <w:spacing w:after="160" w:line="340" w:lineRule="exact"/>
        <w:rPr>
          <w:lang w:val="de-DE"/>
        </w:rPr>
      </w:pPr>
      <w:r w:rsidRPr="00246CD7">
        <w:rPr>
          <w:rFonts w:ascii="DM Sans" w:hAnsi="DM Sans"/>
          <w:color w:val="160C05"/>
          <w:lang w:val="de-DE"/>
        </w:rPr>
        <w:t>[Claude Code tippen, kurze Pause, Datei erscheint im Ordner]</w:t>
      </w:r>
    </w:p>
    <w:p w14:paraId="37B60B64" w14:textId="77777777" w:rsidR="00C6262B" w:rsidRPr="00246CD7" w:rsidRDefault="00000000">
      <w:pPr>
        <w:spacing w:after="160" w:line="340" w:lineRule="exact"/>
        <w:rPr>
          <w:lang w:val="de-DE"/>
        </w:rPr>
      </w:pPr>
      <w:r w:rsidRPr="00246CD7">
        <w:rPr>
          <w:rFonts w:ascii="DM Sans" w:hAnsi="DM Sans"/>
          <w:color w:val="160C05"/>
          <w:lang w:val="de-DE"/>
        </w:rPr>
        <w:t>Siehst du das? Die Datei ist da. Auf meinem Computer. Ich habe keine einzige Zeile Code geschrieben. Ich habe nur gesagt, was ich will.</w:t>
      </w:r>
    </w:p>
    <w:p w14:paraId="5DDFCFEC" w14:textId="77777777" w:rsidR="00C6262B" w:rsidRPr="00246CD7" w:rsidRDefault="00000000">
      <w:pPr>
        <w:spacing w:after="160" w:line="340" w:lineRule="exact"/>
        <w:rPr>
          <w:lang w:val="de-DE"/>
        </w:rPr>
      </w:pPr>
      <w:r w:rsidRPr="00246CD7">
        <w:rPr>
          <w:rFonts w:ascii="DM Sans" w:hAnsi="DM Sans"/>
          <w:color w:val="160C05"/>
          <w:lang w:val="de-DE"/>
        </w:rPr>
        <w:lastRenderedPageBreak/>
        <w:t>[Zurück zur Kamera]</w:t>
      </w:r>
    </w:p>
    <w:p w14:paraId="6E386D58" w14:textId="77777777" w:rsidR="00C6262B" w:rsidRPr="00246CD7" w:rsidRDefault="00000000">
      <w:pPr>
        <w:spacing w:before="160" w:after="160"/>
        <w:rPr>
          <w:lang w:val="de-DE"/>
        </w:rPr>
      </w:pPr>
      <w:r w:rsidRPr="00246CD7">
        <w:rPr>
          <w:rFonts w:ascii="DM Sans" w:hAnsi="DM Sans"/>
          <w:b/>
          <w:color w:val="160C05"/>
          <w:sz w:val="24"/>
          <w:lang w:val="de-DE"/>
        </w:rPr>
        <w:t>Das ist kein Hype. Das ist kein Marketing. Das ist wie du ab heute arbeitest.</w:t>
      </w:r>
    </w:p>
    <w:p w14:paraId="05C7B64B" w14:textId="77777777" w:rsidR="00C6262B" w:rsidRPr="00246CD7" w:rsidRDefault="00000000">
      <w:pPr>
        <w:spacing w:after="160" w:line="340" w:lineRule="exact"/>
        <w:rPr>
          <w:lang w:val="de-DE"/>
        </w:rPr>
      </w:pPr>
      <w:r w:rsidRPr="00246CD7">
        <w:rPr>
          <w:rFonts w:ascii="DM Sans" w:hAnsi="DM Sans"/>
          <w:color w:val="160C05"/>
          <w:lang w:val="de-DE"/>
        </w:rPr>
        <w:t>Im nächsten Video stelle ich dir noch jemanden vor, der dich durch diesen Kurs begleitet. Und dann reden wir über das, was dieses Werkzeug wirklich bedeutet.</w:t>
      </w:r>
    </w:p>
    <w:p w14:paraId="59A90F52" w14:textId="77777777" w:rsidR="00C6262B" w:rsidRPr="00246CD7" w:rsidRDefault="00000000">
      <w:pPr>
        <w:rPr>
          <w:lang w:val="de-DE"/>
        </w:rPr>
      </w:pPr>
      <w:r w:rsidRPr="00246CD7">
        <w:rPr>
          <w:lang w:val="de-DE"/>
        </w:rPr>
        <w:br w:type="page"/>
      </w:r>
    </w:p>
    <w:p w14:paraId="45BD9FD8" w14:textId="77777777" w:rsidR="00C6262B" w:rsidRPr="00246CD7" w:rsidRDefault="00000000">
      <w:pPr>
        <w:spacing w:before="400" w:after="80"/>
        <w:rPr>
          <w:lang w:val="de-DE"/>
        </w:rPr>
      </w:pPr>
      <w:r w:rsidRPr="00246CD7">
        <w:rPr>
          <w:rFonts w:ascii="Montserrat" w:hAnsi="Montserrat"/>
          <w:b/>
          <w:color w:val="D8622A"/>
          <w:sz w:val="32"/>
          <w:lang w:val="de-DE"/>
        </w:rPr>
        <w:lastRenderedPageBreak/>
        <w:t>VIDEO 1.3</w:t>
      </w:r>
    </w:p>
    <w:p w14:paraId="16AA0042" w14:textId="77777777" w:rsidR="00C6262B" w:rsidRPr="00246CD7" w:rsidRDefault="00000000">
      <w:pPr>
        <w:spacing w:before="320" w:after="80"/>
        <w:rPr>
          <w:lang w:val="de-DE"/>
        </w:rPr>
      </w:pPr>
      <w:r w:rsidRPr="00246CD7">
        <w:rPr>
          <w:rFonts w:ascii="Montserrat" w:hAnsi="Montserrat"/>
          <w:b/>
          <w:color w:val="160C05"/>
          <w:sz w:val="26"/>
          <w:lang w:val="de-DE"/>
        </w:rPr>
        <w:t>Dein Begleiter durch den Kurs – und was das wirklich bedeutet</w:t>
      </w:r>
    </w:p>
    <w:p w14:paraId="12D88ED7" w14:textId="77777777" w:rsidR="00C6262B" w:rsidRPr="00246CD7" w:rsidRDefault="00000000">
      <w:pPr>
        <w:rPr>
          <w:lang w:val="de-DE"/>
        </w:rPr>
      </w:pPr>
      <w:r w:rsidRPr="00246CD7">
        <w:rPr>
          <w:rFonts w:ascii="Montserrat" w:hAnsi="Montserrat"/>
          <w:color w:val="7A6A5A"/>
          <w:sz w:val="18"/>
          <w:lang w:val="de-DE"/>
        </w:rPr>
        <w:t xml:space="preserve">Kameraaufnahme · Hanna + Martin gemeinsam oder kurze </w:t>
      </w:r>
      <w:proofErr w:type="gramStart"/>
      <w:r w:rsidRPr="00246CD7">
        <w:rPr>
          <w:rFonts w:ascii="Montserrat" w:hAnsi="Montserrat"/>
          <w:color w:val="7A6A5A"/>
          <w:sz w:val="18"/>
          <w:lang w:val="de-DE"/>
        </w:rPr>
        <w:t>Vorstellung  ·</w:t>
      </w:r>
      <w:proofErr w:type="gramEnd"/>
      <w:r w:rsidRPr="00246CD7">
        <w:rPr>
          <w:rFonts w:ascii="Montserrat" w:hAnsi="Montserrat"/>
          <w:color w:val="7A6A5A"/>
          <w:sz w:val="18"/>
          <w:lang w:val="de-DE"/>
        </w:rPr>
        <w:t xml:space="preserve">  ca. 5 Minuten</w:t>
      </w:r>
    </w:p>
    <w:p w14:paraId="18EC7DB0" w14:textId="77777777" w:rsidR="00C6262B" w:rsidRPr="00246CD7" w:rsidRDefault="00000000">
      <w:pPr>
        <w:spacing w:before="80" w:after="80"/>
        <w:rPr>
          <w:lang w:val="de-DE"/>
        </w:rPr>
      </w:pPr>
      <w:r w:rsidRPr="00246CD7">
        <w:rPr>
          <w:rFonts w:ascii="DM Sans" w:hAnsi="DM Sans"/>
          <w:color w:val="D0B896"/>
          <w:sz w:val="16"/>
          <w:lang w:val="de-DE"/>
        </w:rPr>
        <w:t>────────────────────────────────────────────────────────────────────────</w:t>
      </w:r>
    </w:p>
    <w:p w14:paraId="52F9C0CF" w14:textId="77777777" w:rsidR="00C6262B" w:rsidRPr="00246CD7" w:rsidRDefault="00000000">
      <w:pPr>
        <w:spacing w:after="160" w:line="340" w:lineRule="exact"/>
        <w:rPr>
          <w:lang w:val="de-DE"/>
        </w:rPr>
      </w:pPr>
      <w:r w:rsidRPr="00246CD7">
        <w:rPr>
          <w:rFonts w:ascii="DM Sans" w:hAnsi="DM Sans"/>
          <w:color w:val="160C05"/>
          <w:lang w:val="de-DE"/>
        </w:rPr>
        <w:t>Und jetzt möchte ich dir etwas sagen, bevor wir starten. Etwas, das mir wichtig ist. Weil ich nicht möchte, dass du diesen Kurs mit falschen Erwartungen beginnst.</w:t>
      </w:r>
    </w:p>
    <w:p w14:paraId="5266B7C4" w14:textId="77777777" w:rsidR="00C6262B" w:rsidRPr="00246CD7" w:rsidRDefault="00000000">
      <w:pPr>
        <w:spacing w:after="160" w:line="340" w:lineRule="exact"/>
        <w:rPr>
          <w:lang w:val="de-DE"/>
        </w:rPr>
      </w:pPr>
      <w:r w:rsidRPr="00246CD7">
        <w:rPr>
          <w:rFonts w:ascii="DM Sans" w:hAnsi="DM Sans"/>
          <w:color w:val="160C05"/>
          <w:lang w:val="de-DE"/>
        </w:rPr>
        <w:t>Claude Code ist mächtig. Wirklich mächtig. Nicht auf die Art wie ein neues Tool mächtig ist, das du zwei Wochen später wieder vergessen hast. Sondern auf eine Art, die ich als fundamental bezeichnen würde.</w:t>
      </w:r>
    </w:p>
    <w:p w14:paraId="49A4A9A0" w14:textId="73172276" w:rsidR="00C6262B" w:rsidRPr="00246CD7" w:rsidRDefault="00000000">
      <w:pPr>
        <w:spacing w:after="160" w:line="340" w:lineRule="exact"/>
        <w:rPr>
          <w:lang w:val="de-DE"/>
        </w:rPr>
      </w:pPr>
      <w:r w:rsidRPr="00246CD7">
        <w:rPr>
          <w:rFonts w:ascii="DM Sans" w:hAnsi="DM Sans"/>
          <w:color w:val="160C05"/>
          <w:lang w:val="de-DE"/>
        </w:rPr>
        <w:t xml:space="preserve">Was wir hier gerade erleben, ist keine Verbesserung von etwas Bestehendem. Es ist eine Verschiebung. Software wird seit Jahrzehnten von Entwicklern gebaut. Menschen, die jahrelang lernen mussten, um eine Datei zu schreiben, eine Seite zu bauen, ein System aufzusetzen. Claude Code verändert das gerade, während wir zuschauen. Die gesamte Softwarebranche wird sich in den nächsten Jahren neu erfinden müssen. Was du hier lernst, ist kein Nischenthema. Das ist eine der fundamentalsten </w:t>
      </w:r>
      <w:r w:rsidR="00246CD7">
        <w:rPr>
          <w:rFonts w:ascii="DM Sans" w:hAnsi="DM Sans"/>
          <w:color w:val="160C05"/>
          <w:lang w:val="de-DE"/>
        </w:rPr>
        <w:t>„Disruptionen“</w:t>
      </w:r>
      <w:r w:rsidRPr="00246CD7">
        <w:rPr>
          <w:rFonts w:ascii="DM Sans" w:hAnsi="DM Sans"/>
          <w:color w:val="160C05"/>
          <w:lang w:val="de-DE"/>
        </w:rPr>
        <w:t>, die wir seit langem gesehen haben.</w:t>
      </w:r>
      <w:r w:rsidR="00246CD7">
        <w:rPr>
          <w:rFonts w:ascii="DM Sans" w:hAnsi="DM Sans"/>
          <w:color w:val="160C05"/>
          <w:lang w:val="de-DE"/>
        </w:rPr>
        <w:t xml:space="preserve"> Ich mein… du kannst mit dem Ding deine eigenen Apps bauen!</w:t>
      </w:r>
    </w:p>
    <w:p w14:paraId="4D0C4DA5" w14:textId="77777777" w:rsidR="00C6262B" w:rsidRPr="00246CD7" w:rsidRDefault="00000000">
      <w:pPr>
        <w:spacing w:after="160" w:line="340" w:lineRule="exact"/>
        <w:rPr>
          <w:lang w:val="de-DE"/>
        </w:rPr>
      </w:pPr>
      <w:r w:rsidRPr="00246CD7">
        <w:rPr>
          <w:rFonts w:ascii="DM Sans" w:hAnsi="DM Sans"/>
          <w:color w:val="160C05"/>
          <w:lang w:val="de-DE"/>
        </w:rPr>
        <w:t>Und genau deshalb sage ich dir das nächste jetzt direkt.</w:t>
      </w:r>
    </w:p>
    <w:p w14:paraId="6C0B89B5" w14:textId="7D6BE100" w:rsidR="00C6262B" w:rsidRPr="00246CD7" w:rsidRDefault="00000000">
      <w:pPr>
        <w:spacing w:after="160" w:line="340" w:lineRule="exact"/>
        <w:rPr>
          <w:lang w:val="de-DE"/>
        </w:rPr>
      </w:pPr>
      <w:r w:rsidRPr="00246CD7">
        <w:rPr>
          <w:rFonts w:ascii="DM Sans" w:hAnsi="DM Sans"/>
          <w:color w:val="160C05"/>
          <w:lang w:val="de-DE"/>
        </w:rPr>
        <w:t>Mit Macht kommt Verantwortung. Das klingt groß, ist aber ganz konkret gemeint. Dieses Werkzeug kann in kurzer Zeit viel entstehen lassen.</w:t>
      </w:r>
      <w:r w:rsidR="00246CD7">
        <w:rPr>
          <w:rFonts w:ascii="DM Sans" w:hAnsi="DM Sans"/>
          <w:color w:val="160C05"/>
          <w:lang w:val="de-DE"/>
        </w:rPr>
        <w:t xml:space="preserve"> Eine fertige Website oder </w:t>
      </w:r>
      <w:proofErr w:type="spellStart"/>
      <w:r w:rsidR="00246CD7">
        <w:rPr>
          <w:rFonts w:ascii="DM Sans" w:hAnsi="DM Sans"/>
          <w:color w:val="160C05"/>
          <w:lang w:val="de-DE"/>
        </w:rPr>
        <w:t>Salespage</w:t>
      </w:r>
      <w:proofErr w:type="spellEnd"/>
      <w:r w:rsidR="00246CD7">
        <w:rPr>
          <w:rFonts w:ascii="DM Sans" w:hAnsi="DM Sans"/>
          <w:color w:val="160C05"/>
          <w:lang w:val="de-DE"/>
        </w:rPr>
        <w:t xml:space="preserve"> ist nur der Anfang.</w:t>
      </w:r>
      <w:r w:rsidRPr="00246CD7">
        <w:rPr>
          <w:rFonts w:ascii="DM Sans" w:hAnsi="DM Sans"/>
          <w:color w:val="160C05"/>
          <w:lang w:val="de-DE"/>
        </w:rPr>
        <w:t xml:space="preserve"> Bitte nutze das bewusst. Nicht um schnell irgendwas rauszuhauen, sondern um wirklich das zu bauen, was du meinst und was du vertreten kannst. Eigenverantwortung ist hier kein Lippenbekenntnis, sondern Voraussetzung.</w:t>
      </w:r>
    </w:p>
    <w:p w14:paraId="11AECBA2" w14:textId="77777777" w:rsidR="00C6262B" w:rsidRPr="00246CD7" w:rsidRDefault="00000000">
      <w:pPr>
        <w:spacing w:after="160" w:line="340" w:lineRule="exact"/>
        <w:rPr>
          <w:lang w:val="de-DE"/>
        </w:rPr>
      </w:pPr>
      <w:r w:rsidRPr="00246CD7">
        <w:rPr>
          <w:rFonts w:ascii="DM Sans" w:hAnsi="DM Sans"/>
          <w:color w:val="160C05"/>
          <w:lang w:val="de-DE"/>
        </w:rPr>
        <w:t>Und noch eine Sache, die ich dir nicht verschweigen will.</w:t>
      </w:r>
    </w:p>
    <w:p w14:paraId="79C6C876" w14:textId="77777777" w:rsidR="00C6262B" w:rsidRPr="00246CD7" w:rsidRDefault="00000000">
      <w:pPr>
        <w:spacing w:after="160" w:line="340" w:lineRule="exact"/>
        <w:rPr>
          <w:lang w:val="de-DE"/>
        </w:rPr>
      </w:pPr>
      <w:r w:rsidRPr="00246CD7">
        <w:rPr>
          <w:rFonts w:ascii="DM Sans" w:hAnsi="DM Sans"/>
          <w:color w:val="160C05"/>
          <w:lang w:val="de-DE"/>
        </w:rPr>
        <w:t>Die schönste Website, die wir in diesem Kurs bauen, kann nur so viel leisten wie dein Business trägt. Das ist keine Einschränkung dieses Kurses. Das ist eine ehrliche Ansage. Wenn du noch keine Klarheit hast, wen du ansprechen willst, was du anbietest und warum jemand bei dir kaufen sollte statt woanders, dann wird eine neue Website das nicht reparieren. Eine gute Website verstärkt was da ist. Sie ersetzt nicht, was fehlt.</w:t>
      </w:r>
    </w:p>
    <w:p w14:paraId="5A054310" w14:textId="77777777" w:rsidR="00C6262B" w:rsidRPr="00246CD7" w:rsidRDefault="00000000">
      <w:pPr>
        <w:spacing w:after="160" w:line="340" w:lineRule="exact"/>
        <w:rPr>
          <w:lang w:val="de-DE"/>
        </w:rPr>
      </w:pPr>
      <w:r w:rsidRPr="00246CD7">
        <w:rPr>
          <w:rFonts w:ascii="DM Sans" w:hAnsi="DM Sans"/>
          <w:color w:val="160C05"/>
          <w:lang w:val="de-DE"/>
        </w:rPr>
        <w:t>Ich sage das, weil ich es selbst erlebt habe. Ich habe Tools genutzt, Systeme gebaut, Seiten gelauncht. Und der Unterschied zwischen den Momenten wo es geklappt hat und den Momenten wo es nicht geklappt hat hatte fast nie mit dem Werkzeug zu tun. Es hatte immer mit der Klarheit dahinter zu tun.</w:t>
      </w:r>
    </w:p>
    <w:p w14:paraId="16EAA1BE" w14:textId="77777777" w:rsidR="00C6262B" w:rsidRPr="00246CD7" w:rsidRDefault="00000000">
      <w:pPr>
        <w:spacing w:after="160" w:line="340" w:lineRule="exact"/>
        <w:rPr>
          <w:lang w:val="de-DE"/>
        </w:rPr>
      </w:pPr>
      <w:r w:rsidRPr="00246CD7">
        <w:rPr>
          <w:rFonts w:ascii="DM Sans" w:hAnsi="DM Sans"/>
          <w:color w:val="160C05"/>
          <w:lang w:val="de-DE"/>
        </w:rPr>
        <w:lastRenderedPageBreak/>
        <w:t>Also: Wenn du dein Business im Griff hast, wenn du weißt was du tust und für wen, dann wird das hier ein echter Sprung für dich sein. Versprochen.</w:t>
      </w:r>
    </w:p>
    <w:p w14:paraId="424BC333" w14:textId="77777777" w:rsidR="00C6262B" w:rsidRPr="00246CD7" w:rsidRDefault="00000000">
      <w:pPr>
        <w:spacing w:after="160" w:line="340" w:lineRule="exact"/>
        <w:rPr>
          <w:lang w:val="de-DE"/>
        </w:rPr>
      </w:pPr>
      <w:r w:rsidRPr="00246CD7">
        <w:rPr>
          <w:rFonts w:ascii="DM Sans" w:hAnsi="DM Sans"/>
          <w:color w:val="160C05"/>
          <w:lang w:val="de-DE"/>
        </w:rPr>
        <w:t>Und wenn du gerade noch in diesem Klärungsprozess bist: auch gut. Dann bau jetzt deine erste Seite, lerne das Werkzeug kennen, und bring das Business-Fundament parallel dazu in Form.</w:t>
      </w:r>
    </w:p>
    <w:p w14:paraId="4E25DABE" w14:textId="77777777" w:rsidR="00246CD7" w:rsidRDefault="00000000">
      <w:pPr>
        <w:spacing w:after="160" w:line="340" w:lineRule="exact"/>
        <w:rPr>
          <w:rFonts w:ascii="DM Sans" w:hAnsi="DM Sans"/>
          <w:color w:val="160C05"/>
          <w:lang w:val="de-DE"/>
        </w:rPr>
      </w:pPr>
      <w:r w:rsidRPr="00246CD7">
        <w:rPr>
          <w:rFonts w:ascii="DM Sans" w:hAnsi="DM Sans"/>
          <w:color w:val="160C05"/>
          <w:lang w:val="de-DE"/>
        </w:rPr>
        <w:t xml:space="preserve">Jetzt aber genug geredet. </w:t>
      </w:r>
    </w:p>
    <w:p w14:paraId="0FC77B4C" w14:textId="29B1CA52" w:rsidR="00246CD7" w:rsidRDefault="00246CD7">
      <w:pPr>
        <w:spacing w:after="160" w:line="340" w:lineRule="exact"/>
        <w:rPr>
          <w:rFonts w:ascii="DM Sans" w:hAnsi="DM Sans"/>
          <w:color w:val="160C05"/>
          <w:lang w:val="de-DE"/>
        </w:rPr>
      </w:pPr>
      <w:r>
        <w:rPr>
          <w:rFonts w:ascii="DM Sans" w:hAnsi="DM Sans"/>
          <w:color w:val="160C05"/>
          <w:lang w:val="de-DE"/>
        </w:rPr>
        <w:t xml:space="preserve">Für die nächsten Videos habe ich meinen Kollegen Martin mit ins Boot geholt. Er führt eine KI-Agentur und ist </w:t>
      </w:r>
      <w:r w:rsidRPr="00246CD7">
        <w:rPr>
          <w:rFonts w:ascii="DM Sans" w:hAnsi="DM Sans"/>
          <w:color w:val="160C05"/>
          <w:lang w:val="de-DE"/>
        </w:rPr>
        <w:t>einer der wenigen Menschen</w:t>
      </w:r>
      <w:r>
        <w:rPr>
          <w:rFonts w:ascii="DM Sans" w:hAnsi="DM Sans"/>
          <w:color w:val="160C05"/>
          <w:lang w:val="de-DE"/>
        </w:rPr>
        <w:t>, der</w:t>
      </w:r>
      <w:r w:rsidRPr="00246CD7">
        <w:rPr>
          <w:rFonts w:ascii="DM Sans" w:hAnsi="DM Sans"/>
          <w:color w:val="160C05"/>
          <w:lang w:val="de-DE"/>
        </w:rPr>
        <w:t xml:space="preserve"> dieses Werkzeug nicht nur versteht, sondern täglich damit baut</w:t>
      </w:r>
      <w:r>
        <w:rPr>
          <w:rFonts w:ascii="DM Sans" w:hAnsi="DM Sans"/>
          <w:color w:val="160C05"/>
          <w:lang w:val="de-DE"/>
        </w:rPr>
        <w:t xml:space="preserve"> und tatsächlich mehrjährige Erfahrung hat in Sachen Unternehmertum, Marketing und Technik.</w:t>
      </w:r>
    </w:p>
    <w:p w14:paraId="7F87BF48" w14:textId="77777777" w:rsidR="00246CD7" w:rsidRPr="00246CD7" w:rsidRDefault="00246CD7" w:rsidP="00246CD7">
      <w:pPr>
        <w:spacing w:after="160" w:line="340" w:lineRule="exact"/>
        <w:rPr>
          <w:lang w:val="de-DE"/>
        </w:rPr>
      </w:pPr>
      <w:r w:rsidRPr="00246CD7">
        <w:rPr>
          <w:rFonts w:ascii="DM Sans" w:hAnsi="DM Sans"/>
          <w:color w:val="160C05"/>
          <w:lang w:val="de-DE"/>
        </w:rPr>
        <w:t>Martin wird dich ab jetzt durch jeden technischen Schritt führen: von der Installation bis zur fertigen, live geschalteten Website. Schritt für Schritt, nichts ausgelassen.</w:t>
      </w:r>
    </w:p>
    <w:p w14:paraId="73757980" w14:textId="77777777" w:rsidR="00246CD7" w:rsidRDefault="00246CD7">
      <w:pPr>
        <w:spacing w:after="160" w:line="340" w:lineRule="exact"/>
        <w:rPr>
          <w:rFonts w:ascii="DM Sans" w:hAnsi="DM Sans"/>
          <w:color w:val="160C05"/>
          <w:lang w:val="de-DE"/>
        </w:rPr>
      </w:pPr>
    </w:p>
    <w:p w14:paraId="763802DE" w14:textId="36B875BF" w:rsidR="00C6262B" w:rsidRPr="00246CD7" w:rsidRDefault="00C6262B" w:rsidP="00246CD7">
      <w:pPr>
        <w:spacing w:after="0"/>
        <w:rPr>
          <w:lang w:val="de-DE"/>
        </w:rPr>
      </w:pPr>
    </w:p>
    <w:sectPr w:rsidR="00C6262B" w:rsidRPr="00246CD7"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55323726">
    <w:abstractNumId w:val="8"/>
  </w:num>
  <w:num w:numId="2" w16cid:durableId="1866170117">
    <w:abstractNumId w:val="6"/>
  </w:num>
  <w:num w:numId="3" w16cid:durableId="1889100280">
    <w:abstractNumId w:val="5"/>
  </w:num>
  <w:num w:numId="4" w16cid:durableId="106317178">
    <w:abstractNumId w:val="4"/>
  </w:num>
  <w:num w:numId="5" w16cid:durableId="2058818563">
    <w:abstractNumId w:val="7"/>
  </w:num>
  <w:num w:numId="6" w16cid:durableId="117645522">
    <w:abstractNumId w:val="3"/>
  </w:num>
  <w:num w:numId="7" w16cid:durableId="936326787">
    <w:abstractNumId w:val="2"/>
  </w:num>
  <w:num w:numId="8" w16cid:durableId="575290478">
    <w:abstractNumId w:val="1"/>
  </w:num>
  <w:num w:numId="9" w16cid:durableId="101006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CD7"/>
    <w:rsid w:val="0029639D"/>
    <w:rsid w:val="00326F90"/>
    <w:rsid w:val="00351FF4"/>
    <w:rsid w:val="00AA1D8D"/>
    <w:rsid w:val="00B47730"/>
    <w:rsid w:val="00C626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2749F"/>
  <w14:defaultImageDpi w14:val="300"/>
  <w15:docId w15:val="{003651AC-5869-41BA-A614-67DC5F9A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989</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Thun</cp:lastModifiedBy>
  <cp:revision>2</cp:revision>
  <dcterms:created xsi:type="dcterms:W3CDTF">2013-12-23T23:15:00Z</dcterms:created>
  <dcterms:modified xsi:type="dcterms:W3CDTF">2026-03-03T11:16:00Z</dcterms:modified>
  <cp:category/>
</cp:coreProperties>
</file>