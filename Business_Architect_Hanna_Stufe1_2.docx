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Architect – Stufe 1 &amp; 2</w:t>
      </w:r>
    </w:p>
    <w:p>
      <w:pPr>
        <w:jc w:val="center"/>
      </w:pPr>
      <w:r>
        <w:rPr>
          <w:i/>
        </w:rPr>
        <w:t>Case: Hanna Brand (@hanna.gpt) | Grundlage: Hanna Essenz</w:t>
      </w:r>
    </w:p>
    <w:p/>
    <w:p>
      <w:pPr>
        <w:pStyle w:val="Heading1"/>
      </w:pPr>
      <w:r>
        <w:rPr>
          <w:color w:val="2E4A7A"/>
        </w:rPr>
        <w:t>🟢 STUFE 1 – ORIENTIERUNG (0–1.000 €/Monat)</w:t>
      </w:r>
    </w:p>
    <w:p>
      <w:r>
        <w:rPr>
          <w:i/>
        </w:rPr>
        <w:t>Ziel: Angebotsklarheit, Zielgruppe, Transformation</w:t>
      </w:r>
    </w:p>
    <w:p/>
    <w:p>
      <w:r>
        <w:rPr>
          <w:b/>
        </w:rPr>
        <w:t xml:space="preserve">Prompt 1: </w:t>
      </w:r>
      <w:r>
        <w:rPr>
          <w:b/>
        </w:rPr>
        <w:t>"Hilf mir, ein Angebot zu entwickeln für [Zielgruppe], die [Problem] hat und [Ergebnis] will."</w:t>
      </w:r>
    </w:p>
    <w:p>
      <w:pPr>
        <w:ind w:left="432"/>
      </w:pPr>
      <w:r>
        <w:t>Zielgruppe: Selbstständige Unternehmerinnen (und Unternehmer) im deutschsprachigen Raum, die ein Dienstleistungs- oder Online-Business führen und 3.000–15.000 €/Monat machen.</w:t>
        <w:br/>
        <w:br/>
        <w:t>Problem: Sie sind der Engpass in ihrem eigenen Business. Alles läuft durch sie – jede Aufgabe, jeder Kundenservice, jeder Content-Piece. Sie arbeiten 50–70 Stunden die Woche, können nicht skalieren ohne noch mehr Zeit zu investieren und stehen kurz vor dem Burnout.</w:t>
        <w:br/>
        <w:br/>
        <w:t>Ergebnis: Ein autonomes, KI-gesteuertes Business-System, das ohne sie im Daily Operations läuft – mehr Kapazität, weniger Arbeitsstunden, messbares Umsatzwachstum und endlich wieder mentale Freiheit.</w:t>
        <w:br/>
        <w:br/>
        <w:t>Hannas Angebot in einem Satz: "Ich baue mit dir ein KI-Betriebssystem für dein Business – so dass du nicht mehr der Flaschenhals bist, sondern die Architektin."</w:t>
      </w:r>
    </w:p>
    <w:p/>
    <w:p>
      <w:r>
        <w:rPr>
          <w:b/>
        </w:rPr>
        <w:t xml:space="preserve">Prompt 2: </w:t>
      </w:r>
      <w:r>
        <w:rPr>
          <w:b/>
        </w:rPr>
        <w:t>"Was sind 10 tägliche Gedanken oder Sorgen meiner Zielgruppe – die sie sich selten laut eingesteht?"</w:t>
      </w:r>
    </w:p>
    <w:p>
      <w:pPr>
        <w:ind w:left="432"/>
      </w:pPr>
      <w:r>
        <w:t>1. "Wenn ich morgen krank werde, bricht mein Umsatz sofort ein."</w:t>
        <w:br/>
        <w:t>2. "Ich kann keine neuen Kunden mehr annehmen – aber ich will mehr verdienen."</w:t>
        <w:br/>
        <w:t>3. "KI habe ich schon probiert, aber ich spare mir damit eigentlich keine Zeit."</w:t>
        <w:br/>
        <w:t>4. "Das ist alles zu technisch für mich – das ist doch eher was für Entwickler."</w:t>
        <w:br/>
        <w:t>5. "Mein Business läuft durch mich – aber mich verschleißt das gerade komplett."</w:t>
        <w:br/>
        <w:t>6. "Ich schaue anderen zu, wie sie skalieren – und ich stehe auf der Stelle."</w:t>
        <w:br/>
        <w:t>7. "Ich habe Angst, meine Persönlichkeit durch Automatisierung zu verlieren."</w:t>
        <w:br/>
        <w:t>8. "Ich weiß, ich muss was ändern – aber ich weiß nicht, wo ich anfangen soll."</w:t>
        <w:br/>
        <w:t>9. "Meine Wochenenden existieren nur noch auf dem Papier."</w:t>
        <w:br/>
        <w:t>10. "Wenn das noch 2 Jahre so weitergeht, höre ich einfach auf."</w:t>
      </w:r>
    </w:p>
    <w:p/>
    <w:p>
      <w:r>
        <w:rPr>
          <w:b/>
        </w:rPr>
        <w:t xml:space="preserve">Prompt 3: </w:t>
      </w:r>
      <w:r>
        <w:rPr>
          <w:b/>
        </w:rPr>
        <w:t>"Wie beschreibe ich mein Angebot in einem einzigen Satz – so, dass er verkauft?"</w:t>
      </w:r>
    </w:p>
    <w:p>
      <w:pPr>
        <w:ind w:left="432"/>
      </w:pPr>
      <w:r>
        <w:t>Kern-Satz: "Ich zeige Selbstständigen, wie sie ein autonomes KI-System bauen, das ihr Business steuert – ohne dass sie selbst der Engpass sind."</w:t>
        <w:br/>
        <w:br/>
        <w:t>Variante für Frauen: "Ich zeige dir, wie du mit KI nicht mehr arbeitest – sondern wie dein Business endlich für dich arbeitet."</w:t>
        <w:br/>
        <w:br/>
        <w:t>Anti-Prompting-Variante (Hannas Positionierung): "Hör auf, Prompts zu sammeln – fang an, Systeme zu bauen, die dein Business von dir entkoppeln."</w:t>
      </w:r>
    </w:p>
    <w:p/>
    <w:p>
      <w:r>
        <w:rPr>
          <w:b/>
        </w:rPr>
        <w:t xml:space="preserve">Prompt 4: </w:t>
      </w:r>
      <w:r>
        <w:rPr>
          <w:b/>
        </w:rPr>
        <w:t>"Wie sieht mein ideales Kundenprofil aus – mit klarer Demografie und psychografischer Tiefe?"</w:t>
      </w:r>
    </w:p>
    <w:p>
      <w:pPr>
        <w:ind w:left="432"/>
      </w:pPr>
      <w:r>
        <w:t>Demografie:</w:t>
        <w:br/>
        <w:t>– Frauen (primäre Zielgruppe), 28–45 Jahre</w:t>
        <w:br/>
        <w:t>– Coaches, Beraterinnen, Online-Unternehmerinnen im DACH-Raum</w:t>
        <w:br/>
        <w:t>– Aktueller Umsatz: 3.000–20.000 €/Monat</w:t>
        <w:br/>
        <w:t>– Solo oder kleines Team (1–3 Personen)</w:t>
        <w:br/>
        <w:t>– Aktiv auf Instagram oder LinkedIn</w:t>
        <w:br/>
        <w:br/>
        <w:t>Psychografie:</w:t>
        <w:br/>
        <w:t>– Ambitioniert, aber erschöpft vom manuellen Betrieb</w:t>
        <w:br/>
        <w:t>– Smartness und Eleganz sind ihr wichtig – kein Tech-Chaos, sondern ästhetische Systeme</w:t>
        <w:br/>
        <w:t>– Offen für KI, aber eingeschüchtert von der Komplexität</w:t>
        <w:br/>
        <w:t>– Identifiziert sich als "modern denkende Unternehmerin"</w:t>
        <w:br/>
        <w:t>– Vertraut Hanna, weil Hanna die Lösung selbst lebt – nicht nur erklärt</w:t>
      </w:r>
    </w:p>
    <w:p/>
    <w:p>
      <w:r>
        <w:rPr>
          <w:b/>
        </w:rPr>
        <w:t xml:space="preserve">Prompt 5: </w:t>
      </w:r>
      <w:r>
        <w:rPr>
          <w:b/>
        </w:rPr>
        <w:t>"Was glauben meine Kunden, dass sie brauchen – und was brauchen sie in Wahrheit?"</w:t>
      </w:r>
    </w:p>
    <w:p>
      <w:pPr>
        <w:ind w:left="432"/>
      </w:pPr>
      <w:r>
        <w:t>Sie glauben, sie brauchen:</w:t>
        <w:br/>
        <w:t>– Bessere Prompts für ChatGPT</w:t>
        <w:br/>
        <w:t>– Einen VA oder Freelancer</w:t>
        <w:br/>
        <w:t>– Mehr Zeit, mehr Content, das "richtige Tool"</w:t>
        <w:br/>
        <w:br/>
        <w:t>Sie brauchen in Wahrheit:</w:t>
        <w:br/>
        <w:t>– Einen strukturellen Umbau ihres Business – weg vom Solopreneur, hin zur Unternehmerin</w:t>
        <w:br/>
        <w:t>– Autonome Prozesse statt einzelner Chat-Sessions</w:t>
        <w:br/>
        <w:t>– Ein Betriebssystem, keinen Werkzeugkasten</w:t>
        <w:br/>
        <w:br/>
        <w:t>Das ist der Kern von Hannas Anti-Prompting-Positionierung: Sie holt Menschen aus dem Tool-Denken in das System-Denken.</w:t>
      </w:r>
    </w:p>
    <w:p/>
    <w:p>
      <w:r>
        <w:rPr>
          <w:b/>
        </w:rPr>
        <w:t xml:space="preserve">Prompt 6: </w:t>
      </w:r>
      <w:r>
        <w:rPr>
          <w:b/>
        </w:rPr>
        <w:t>"Wie formuliere ich mein Angebot so, dass es sich nicht wie eine Dienstleistung – sondern wie eine Transformation anfühlt?"</w:t>
      </w:r>
    </w:p>
    <w:p>
      <w:pPr>
        <w:ind w:left="432"/>
      </w:pPr>
      <w:r>
        <w:t>Nicht: "Ich zeige dir n8n und Automatisierung."</w:t>
        <w:br/>
        <w:t>Sondern: "Du hörst auf, dein eigener teuerster Mitarbeiter zu sein – und baust ein Business, das läuft, während du lebst."</w:t>
        <w:br/>
        <w:br/>
        <w:t>Hannas 3-Stufen-Transformation:</w:t>
        <w:br/>
        <w:t>VORHER: Hamsterrad, alles selbst, keine Skalierung, mentale Erschöpfung</w:t>
        <w:br/>
        <w:t>WÄHREND: Aufbau der KI-Infrastruktur, erste Prozesse laufen ohne sie</w:t>
        <w:br/>
        <w:t>NACHHER: Business läuft, sie ist Architektin – nicht Ausführende</w:t>
        <w:br/>
        <w:br/>
        <w:t>Regel: Keine Features beschreiben. Die neue Realität beschreiben.</w:t>
      </w:r>
    </w:p>
    <w:p/>
    <w:p>
      <w:r>
        <w:rPr>
          <w:b/>
        </w:rPr>
        <w:t xml:space="preserve">Prompt 7: </w:t>
      </w:r>
      <w:r>
        <w:rPr>
          <w:b/>
        </w:rPr>
        <w:t>"Welche Schmerzpunkte spürt mein Kunde tief emotional (z. B. Scham, Zweifel, Überforderung)?"</w:t>
      </w:r>
    </w:p>
    <w:p>
      <w:pPr>
        <w:ind w:left="432"/>
      </w:pPr>
      <w:r>
        <w:t>Scham: "Alle skalieren außer mir – irgendwas stimmt nicht mit mir."</w:t>
        <w:br/>
        <w:t>Zweifel: "Vielleicht bin ich einfach nicht technisch genug für diesen Schritt."</w:t>
        <w:br/>
        <w:t>Überforderung: "Ich weiß nicht mal, wo anfangen – n8n? Claude? Zapier? Make?"</w:t>
        <w:br/>
        <w:t>Erschöpfung: "Ich wollte Selbstständigkeit für Freiheit – und jetzt bin ich gefangener als im Angestelltenjob."</w:t>
        <w:br/>
        <w:t>Identitätskrise: "Wer bin ich ohne mein Ich-mache-alles-selbst? Verliere ich meine Qualität?"</w:t>
        <w:br/>
        <w:t>Vergleich: "Die anderen posten Erfolge – ich poste nichts, weil ich keine Zeit habe."</w:t>
      </w:r>
    </w:p>
    <w:p/>
    <w:p>
      <w:r>
        <w:rPr>
          <w:b/>
        </w:rPr>
        <w:t xml:space="preserve">Prompt 8: </w:t>
      </w:r>
      <w:r>
        <w:rPr>
          <w:b/>
        </w:rPr>
        <w:t>"Welche Sprache verwendet meine Zielgruppe, wenn sie über ihr Problem spricht?"</w:t>
      </w:r>
    </w:p>
    <w:p>
      <w:pPr>
        <w:ind w:left="432"/>
      </w:pPr>
      <w:r>
        <w:t>– "Ich bin der Engpass in meinem eigenen Business"</w:t>
        <w:br/>
        <w:t>– "Ich komme einfach nicht mehr hinterher"</w:t>
        <w:br/>
        <w:t>– "KI klingt toll – aber ich weiß nicht wie"</w:t>
        <w:br/>
        <w:t>– "Ich will endlich mal richtig Feierabend machen"</w:t>
        <w:br/>
        <w:t>– "Ich habe schon 3 Kurse gemacht und stehe genau so weit wie vorher"</w:t>
        <w:br/>
        <w:t>– "Das fühlt sich alles nicht nach mir an"</w:t>
        <w:br/>
        <w:t>– "Ich will es eleganter – nicht noch mehr Tools die ich nicht verstehe"</w:t>
        <w:br/>
        <w:t>– "Ich habe keine Kapazität für neue Kunden, aber ich brauche mehr Umsatz"</w:t>
      </w:r>
    </w:p>
    <w:p/>
    <w:p>
      <w:r>
        <w:rPr>
          <w:b/>
        </w:rPr>
        <w:t xml:space="preserve">Prompt 9: </w:t>
      </w:r>
      <w:r>
        <w:rPr>
          <w:b/>
        </w:rPr>
        <w:t>"Wie baue ich ein Angebot, das schon beim Lesen Vertrauen auslöst – durch Positionierung, Garantie, Proof oder Klarheit?"</w:t>
      </w:r>
    </w:p>
    <w:p>
      <w:pPr>
        <w:ind w:left="432"/>
      </w:pPr>
      <w:r>
        <w:t>Positionierung: Hanna als lebender Beweis – 100k Follower, von Hustle zu Systemen, transparent über den eigenen Weg und die eigene Erschöpfung.</w:t>
        <w:br/>
        <w:br/>
        <w:t>Proof: Konkrete Zahlen aus echten Kundenergebnissen ("Von 60 auf 20 Stunden/Woche in 8 Wochen"), Screenshots, Testimonials.</w:t>
        <w:br/>
        <w:br/>
        <w:t>Garantie: "Wenn du in 30 Tagen keine messbaren Ergebnisse siehst, bekommst du dein Geld zurück."</w:t>
        <w:br/>
        <w:br/>
        <w:t>Klarheit: Exakter Prozessweg beschrieben – kein vages "wir machen KI", sondern Schritt 1, 2, 3, das bekommst du, das lernst du, das läuft danach selbstständig.</w:t>
      </w:r>
    </w:p>
    <w:p/>
    <w:p>
      <w:r>
        <w:rPr>
          <w:b/>
        </w:rPr>
        <w:t xml:space="preserve">Prompt 10: </w:t>
      </w:r>
      <w:r>
        <w:rPr>
          <w:b/>
        </w:rPr>
        <w:t>"Wie finde ich den echten Unterschied zwischen dem, was meine Kunden wollen – und dem, was sie wirklich brauchen?"</w:t>
      </w:r>
    </w:p>
    <w:p>
      <w:pPr>
        <w:ind w:left="432"/>
      </w:pPr>
      <w:r>
        <w:t>Kunden wollen: Zeitersparnis, mehr Geld, weniger Stress, einfachere Prozesse.</w:t>
        <w:br/>
        <w:br/>
        <w:t>Kunden brauchen: Einen Paradigmenwechsel. Vom "Ich bin mein Business" zum "Mein Business ist ein System, das ich steuere."</w:t>
        <w:br/>
        <w:br/>
        <w:t>Hannas Methode: Zuerst das Wollen anerkennen und in der Sprache der Zielgruppe sprechen. Dann die tiefere Wahrheit enthüllen. Das ist der Kern ihres Anti-Prompting-Ansatzes und der Grund, warum ihr Content so polarisiert (Repel to Attract).</w:t>
      </w:r>
    </w:p>
    <w:p/>
    <w:p>
      <w:r>
        <w:br w:type="page"/>
      </w:r>
    </w:p>
    <w:p>
      <w:pPr>
        <w:pStyle w:val="Heading1"/>
      </w:pPr>
      <w:r>
        <w:rPr>
          <w:color w:val="2E4A7A"/>
        </w:rPr>
        <w:t>🟡 STUFE 2 – VALIDIERUNG (1.000–5.000 €/Monat)</w:t>
      </w:r>
    </w:p>
    <w:p>
      <w:r>
        <w:rPr>
          <w:i/>
        </w:rPr>
        <w:t>Ziel: Erste bezahlte Kunden &amp; Proof of Concept</w:t>
      </w:r>
    </w:p>
    <w:p/>
    <w:p>
      <w:r>
        <w:rPr>
          <w:b/>
        </w:rPr>
        <w:t xml:space="preserve">Prompt 11: </w:t>
      </w:r>
      <w:r>
        <w:rPr>
          <w:b/>
        </w:rPr>
        <w:t>"Wie verkaufe ich die ersten 5 Einheiten meines Angebots – ohne Ads, nur mit Content, DMs und Community?"</w:t>
      </w:r>
    </w:p>
    <w:p>
      <w:pPr>
        <w:ind w:left="432"/>
      </w:pPr>
      <w:r>
        <w:t>Content: 3 Posts die zeigen "Ich habe das selbst durchlebt" – nicht verkaufen, sondern durch die eigene Geschichte resonieren. Hannas Urvideo: 100k Follower aufgebaut, war erschöpft, hat umgebaut.</w:t>
        <w:br/>
        <w:br/>
        <w:t>DMs: Die Menschen ansprechen, die auf Stories oder Posts mit Interesse reagiert haben. Spezifische Einladung zu einem Gespräch – kein Copy-Paste-Massenversand.</w:t>
        <w:br/>
        <w:br/>
        <w:t>Community: In relevanten Gruppen echter Mehrwert ohne Pitch. Erst warm werden, dann einladen.</w:t>
        <w:br/>
        <w:br/>
        <w:t>Hannas Vorteil: 100k Follower = eine bereits warme Masse. Die ersten 5 Kunden sind mit einer gezielten Story-Frage schon greifbar.</w:t>
      </w:r>
    </w:p>
    <w:p/>
    <w:p>
      <w:r>
        <w:rPr>
          <w:b/>
        </w:rPr>
        <w:t xml:space="preserve">Prompt 12: </w:t>
      </w:r>
      <w:r>
        <w:rPr>
          <w:b/>
        </w:rPr>
        <w:t>"Wie baue ich ein MVP, das echten Wert liefert – und nicht wie ein Testballon wirkt?"</w:t>
      </w:r>
    </w:p>
    <w:p>
      <w:pPr>
        <w:ind w:left="432"/>
      </w:pPr>
      <w:r>
        <w:t>Hannas MVP: Ein 1:1-Intensiv-Tag (VIP-Day), bei dem sie gemeinsam mit dem Kunden live ein erstes KI-System baut. Klein in der Teilnehmerzahl, hochpreisig, aber transformativ im Ergebnis.</w:t>
        <w:br/>
        <w:br/>
        <w:t>Kein "Beta-Kurs" mit Rabatt-Feeling, sondern ein "Founding Client"-Programm mit exklusivem Zugang und persönlicher Begleitung. Der Founding Client bekommt mehr Zeit – Hanna bekommt echtes Feedback für die spätere Skalierung.</w:t>
      </w:r>
    </w:p>
    <w:p/>
    <w:p>
      <w:r>
        <w:rPr>
          <w:b/>
        </w:rPr>
        <w:t xml:space="preserve">Prompt 13: </w:t>
      </w:r>
      <w:r>
        <w:rPr>
          <w:b/>
        </w:rPr>
        <w:t>"Wie finde ich die ersten Menschen, die für mein Angebot bereit wären zu zahlen?"</w:t>
      </w:r>
    </w:p>
    <w:p>
      <w:pPr>
        <w:ind w:left="432"/>
      </w:pPr>
      <w:r>
        <w:t>– Wer hat bereits auf Content geantwortet mit "Wie machst du das?"</w:t>
        <w:br/>
        <w:t>– Wer hat selbst ähnliche Themen angesprochen (Erschöpfung, Skalierung, KI-Überforderung)?</w:t>
        <w:br/>
        <w:t>– Wer hat schon etwas in ihrem Umfeld gekauft (Webinar, Workshop, ähnliche Programme)?</w:t>
        <w:br/>
        <w:t>– Warmes Netzwerk: Ehemalige Kunden, Business-Bekannte, Kooperationspartner</w:t>
        <w:br/>
        <w:br/>
        <w:t>Hannas Realität: Die ersten 5 Kunden sind bereits unter den 100k Followern. Es geht nicht um Reichweite, sondern um die richtigen Einladungen an die richtigen Menschen.</w:t>
      </w:r>
    </w:p>
    <w:p/>
    <w:p>
      <w:r>
        <w:rPr>
          <w:b/>
        </w:rPr>
        <w:t xml:space="preserve">Prompt 14: </w:t>
      </w:r>
      <w:r>
        <w:rPr>
          <w:b/>
        </w:rPr>
        <w:t>"Wie teste ich mein Angebot schnell – mit echten Kunden und echtem Feedback?"</w:t>
      </w:r>
    </w:p>
    <w:p>
      <w:pPr>
        <w:ind w:left="432"/>
      </w:pPr>
      <w:r>
        <w:t>3 Founding Clients zu 50 % des späteren Preises – gegen ehrliches Feedback und ein Testimonial.</w:t>
        <w:br/>
        <w:br/>
        <w:t>Nach jeder Session direkt iterieren: Was fehlt? Was ist unklar? Was hat wirkliche Veränderung ausgelöst?</w:t>
        <w:br/>
        <w:br/>
        <w:t>Feedback-Protokoll: Strukturiertes Exit-Interview nach Abschluss.</w:t>
        <w:br/>
        <w:t>Frage 1: Wo warst du, bevor wir zusammengearbeitet haben?</w:t>
        <w:br/>
        <w:t>Frage 2: Was hat sich konkret verändert?</w:t>
        <w:br/>
        <w:t>Frage 3: Was war der Moment, der alles verändert hat?</w:t>
      </w:r>
    </w:p>
    <w:p/>
    <w:p>
      <w:r>
        <w:rPr>
          <w:b/>
        </w:rPr>
        <w:t xml:space="preserve">Prompt 15: </w:t>
      </w:r>
      <w:r>
        <w:rPr>
          <w:b/>
        </w:rPr>
        <w:t>"Wie erhöhe ich die Conversionrate meiner Salespage oder Verkaufsgespräche?"</w:t>
      </w:r>
    </w:p>
    <w:p>
      <w:pPr>
        <w:ind w:left="432"/>
      </w:pPr>
      <w:r>
        <w:t>Salespage: Mehr Sprache der Zielgruppe, weniger Feature-Listen. "Wie sieht dein Leben in 6 Monaten aus?" visualisieren, nicht beschreiben.</w:t>
        <w:br/>
        <w:br/>
        <w:t>Verkaufsgespräch: Weniger pitchen, mehr diagnostizieren. Die stärkste Frage: "Was kostet es dich – finanziell und emotional – wenn sich in den nächsten 12 Monaten nichts ändert?"</w:t>
        <w:br/>
        <w:br/>
        <w:t>Hannas Prinzip: Erst wenn der Kunde seinen Schmerz selbst benennt, macht das Angebot wirklich Sinn.</w:t>
      </w:r>
    </w:p>
    <w:p/>
    <w:p>
      <w:r>
        <w:rPr>
          <w:b/>
        </w:rPr>
        <w:t xml:space="preserve">Prompt 16: </w:t>
      </w:r>
      <w:r>
        <w:rPr>
          <w:b/>
        </w:rPr>
        <w:t>"Wie spreche ich das Kernproblem meiner Zielgruppe so an, dass sie sich sofort verstanden fühlt?"</w:t>
      </w:r>
    </w:p>
    <w:p>
      <w:pPr>
        <w:ind w:left="432"/>
      </w:pPr>
      <w:r>
        <w:t>"Ich weiß, du hast schon alle KI-Tools ausprobiert, 3 Kurse gemacht, und trotzdem sitzt du abends noch um 22 Uhr an deinem Laptop. Das Problem ist nicht dein Fleiß – das Problem ist die Architektur deines Business."</w:t>
        <w:br/>
        <w:br/>
        <w:t>Hannas Hook-Formel:</w:t>
        <w:br/>
        <w:t>1. Situation benennen, die sie genau kennen</w:t>
        <w:br/>
        <w:t>2. Die falsche Ursache entlarven (nicht du bist das Problem)</w:t>
        <w:br/>
        <w:t>3. Die echte Ursache aufzeigen (das System ist das Problem)</w:t>
        <w:br/>
        <w:t>4. Lösung andeutungsweise zeigen</w:t>
      </w:r>
    </w:p>
    <w:p/>
    <w:p>
      <w:r>
        <w:rPr>
          <w:b/>
        </w:rPr>
        <w:t xml:space="preserve">Prompt 17: </w:t>
      </w:r>
      <w:r>
        <w:rPr>
          <w:b/>
        </w:rPr>
        <w:t>"Wie baue ich Vertrauen auf – bevor jemand kauft?"</w:t>
      </w:r>
    </w:p>
    <w:p>
      <w:pPr>
        <w:ind w:left="432"/>
      </w:pPr>
      <w:r>
        <w:t>– Konsistenter Content, der zeigt, nicht erzählt: System-Screenshots, Live-Demos, echte Ergebnisse teilen</w:t>
        <w:br/>
        <w:t>– Hinter-den-Kulissen: Wie Hannas eigenes Business läuft (zeigt Kongruenz zwischen Botschaft und Realität)</w:t>
        <w:br/>
        <w:t>– Kostenlose Ressource mit sofortigem Wert: "3 autonome KI-Prozesse für dein Business – Step by Step"</w:t>
        <w:br/>
        <w:t>– Hannas persönliche Geschichte (100k Follower, Burnout-Grenze, Systemumbau) erzeugt Glaubwürdigkeit durch Verletzlichkeit</w:t>
      </w:r>
    </w:p>
    <w:p/>
    <w:p>
      <w:r>
        <w:rPr>
          <w:b/>
        </w:rPr>
        <w:t xml:space="preserve">Prompt 18: </w:t>
      </w:r>
      <w:r>
        <w:rPr>
          <w:b/>
        </w:rPr>
        <w:t>"Wie bekomme ich meine ersten 3 Testimonials – auch ohne große Reichweite?"</w:t>
      </w:r>
    </w:p>
    <w:p>
      <w:pPr>
        <w:ind w:left="432"/>
      </w:pPr>
      <w:r>
        <w:t>3 Founding Clients intensiv begleiten, nach echten Ergebnissen fragen und ein strukturiertes Testimonial-Interview führen:</w:t>
        <w:br/>
        <w:br/>
        <w:t>Frage 1: Wo warst du, bevor wir zusammengearbeitet haben?</w:t>
        <w:br/>
        <w:t>Frage 2: Was hat sich konkret verändert?</w:t>
        <w:br/>
        <w:t>Frage 3: Was war der entscheidende Moment?</w:t>
        <w:br/>
        <w:br/>
        <w:t>Format: Text + kurzes Video (30 Sekunden). Das Video macht den Unterschied – es baut Vertrauen bei zögernden Interessenten ab, weil man eine echte Person sieht und hört.</w:t>
      </w:r>
    </w:p>
    <w:p/>
    <w:p>
      <w:r>
        <w:rPr>
          <w:b/>
        </w:rPr>
        <w:t xml:space="preserve">Prompt 19: </w:t>
      </w:r>
      <w:r>
        <w:rPr>
          <w:b/>
        </w:rPr>
        <w:t>"Welche kostengünstigen Methoden kann ich nutzen, um meine ersten Sales zu generieren?"</w:t>
      </w:r>
    </w:p>
    <w:p>
      <w:pPr>
        <w:ind w:left="432"/>
      </w:pPr>
      <w:r>
        <w:t>– DM-Outreach zu warmen Kontakten (personalisiert, kein Copy-Paste-Spam)</w:t>
        <w:br/>
        <w:t>– Instagram Live oder Webinar zu einem konkreten Thema aus der Zielgruppe</w:t>
        <w:br/>
        <w:t>– Kooperationen mit Creators, die dieselbe Zielgruppe haben</w:t>
        <w:br/>
        <w:t>– Gastauftritte in Podcasts oder Communities</w:t>
        <w:br/>
        <w:t>– Echte Kommentare unter relevanten Posts (Mehrwert geben, kein Pitching)</w:t>
        <w:br/>
        <w:br/>
        <w:t>Hannas Vorteil: Die 100k-Reichweite macht jeden dieser Kanäle sofort um ein Vielfaches wirksamer.</w:t>
      </w:r>
    </w:p>
    <w:p/>
    <w:p>
      <w:r>
        <w:rPr>
          <w:b/>
        </w:rPr>
        <w:t xml:space="preserve">Prompt 20: </w:t>
      </w:r>
      <w:r>
        <w:rPr>
          <w:b/>
        </w:rPr>
        <w:t>"Wie finde ich ein Preis-Leistungs-Verhältnis, das validiert ist – durch echte Käufe?"</w:t>
      </w:r>
    </w:p>
    <w:p>
      <w:pPr>
        <w:ind w:left="432"/>
      </w:pPr>
      <w:r>
        <w:t>Test-Methode: Erst bei 500 €, dann 1.000 €, dann 2.000 € anbieten. Wenn jemand ohne zu zögern kauft, ist der Preis noch zu niedrig.</w:t>
        <w:br/>
        <w:br/>
        <w:t>Hannas Positionierung: High-End von Anfang an. Freebie-Hunter sind nicht ihre Zielgruppe (Repel to Attract). Günstige Angebote ziehen günstige Kunden – und die kosten am meisten Energie.</w:t>
        <w:br/>
        <w:br/>
        <w:t>Orientierung: Die Zielgruppe macht 3.000–20.000 € Monatsumsatz. Sie können 2.000–5.000 € für echte, systemische Veränderung investieren.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